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111"/>
          <w:sz w:val="48"/>
        </w:rPr>
        <w:t>WEB ABL LAB EXPERIMENTS</w:t>
      </w:r>
    </w:p>
    <w:p/>
    <w:p>
      <w:r>
        <w:rPr>
          <w:rFonts w:ascii="Arial" w:hAnsi="Arial"/>
          <w:b/>
          <w:color w:val="283593"/>
          <w:sz w:val="36"/>
        </w:rPr>
        <w:t>TASK 1: Movie Website</w:t>
      </w:r>
    </w:p>
    <w:p>
      <w:r>
        <w:rPr>
          <w:rFonts w:ascii="Arial" w:hAnsi="Arial"/>
          <w:b/>
          <w:sz w:val="28"/>
        </w:rPr>
        <w:t>1. AIM:</w:t>
      </w:r>
    </w:p>
    <w:p>
      <w:r>
        <w:rPr>
          <w:rFonts w:ascii="Calibri" w:hAnsi="Calibri"/>
          <w:sz w:val="24"/>
        </w:rPr>
        <w:t>To design and create a responsive movie website using HTML and CSS to display movie details, ratings, cast, and synopsis in a clean, structured layout.</w:t>
      </w:r>
    </w:p>
    <w:p/>
    <w:p>
      <w:r>
        <w:rPr>
          <w:rFonts w:ascii="Arial" w:hAnsi="Arial"/>
          <w:b/>
          <w:sz w:val="28"/>
        </w:rPr>
        <w:t>2. Source code of html and css</w:t>
      </w:r>
    </w:p>
    <w:p>
      <w:r>
        <w:rPr>
          <w:rFonts w:ascii="Arial" w:hAnsi="Arial"/>
          <w:b/>
          <w:sz w:val="24"/>
        </w:rPr>
        <w:t>A. HTML Code (review.html):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9"/>
              </w:rPr>
              <w:br/>
              <w:t>&lt;!DOCTYPE html&gt;</w:t>
              <w:br/>
              <w:t>&lt;html&gt;</w:t>
              <w:br/>
              <w:t>&lt;head&gt;</w:t>
              <w:br/>
              <w:t xml:space="preserve">    &lt;title&gt;Movie Website&lt;/title&gt;</w:t>
              <w:br/>
              <w:t xml:space="preserve">    &lt;link rel="stylesheet" href="review.css"&gt;</w:t>
              <w:br/>
              <w:t>&lt;/head&gt;</w:t>
              <w:br/>
              <w:t>&lt;body&gt;</w:t>
              <w:br/>
              <w:br/>
              <w:t xml:space="preserve">    &lt;h1&gt;Movie World&lt;/h1&gt;</w:t>
              <w:br/>
              <w:t xml:space="preserve">    &lt;h2 class="oo"&gt;Welcome to our movie website&lt;/h2&gt;</w:t>
              <w:br/>
              <w:br/>
              <w:t xml:space="preserve">    &lt;div class="nav"&gt;</w:t>
              <w:br/>
              <w:t xml:space="preserve">        &lt;a href="#home"&gt;Home&lt;/a&gt;</w:t>
              <w:br/>
              <w:t xml:space="preserve">        &lt;a href="#movies"&gt;Movies&lt;/a&gt;</w:t>
              <w:br/>
              <w:t xml:space="preserve">        &lt;a href="#about"&gt;About&lt;/a&gt;</w:t>
              <w:br/>
              <w:t xml:space="preserve">    &lt;/div&gt;</w:t>
              <w:br/>
              <w:br/>
              <w:t xml:space="preserve">    &lt;h2 id="home"&gt;About Movies&lt;/h2&gt;</w:t>
              <w:br/>
              <w:t xml:space="preserve">    &lt;p&gt;Here you can see movie details and ratings.&lt;/p&gt;</w:t>
              <w:br/>
              <w:br/>
              <w:t xml:space="preserve">    &lt;h2&gt;Popular Movies&lt;/h2&gt;</w:t>
              <w:br/>
              <w:br/>
              <w:t xml:space="preserve">    &lt;div class="movies"&gt;</w:t>
              <w:br/>
              <w:br/>
              <w:t xml:space="preserve">        &lt;div class="movie"&gt;</w:t>
              <w:br/>
              <w:t xml:space="preserve">            &lt;img src="salaar.png" alt="SALAAR"&gt;</w:t>
              <w:br/>
              <w:t xml:space="preserve">            &lt;h3&gt;Salaar: Part 1 – Ceasefire &lt;/h3&gt;</w:t>
              <w:br/>
              <w:t xml:space="preserve">            &lt;p&gt;&lt;b&gt;Genre:&lt;/b&gt; Indian epic action, drama, and thriller film.&lt;/p&gt;</w:t>
              <w:br/>
              <w:t xml:space="preserve">            &lt;p&gt;&lt;b&gt;Release Year:&lt;/b&gt; 2023&lt;/p&gt;</w:t>
              <w:br/>
              <w:t xml:space="preserve">            &lt;p&gt;&lt;b&gt;Cast: &lt;/b&gt;Prabhas, Prithviraj Sukumaran, Shruti Haasan, Jagapathi Babu&lt;/p&gt;</w:t>
              <w:br/>
              <w:t xml:space="preserve">            &lt;p class="rate"&gt;&lt;b&gt;Rating: &lt;/b&gt;8.8/10&lt;/p&gt;</w:t>
              <w:br/>
              <w:t xml:space="preserve">            &lt;p&gt;&lt;b&gt;Synopsis: &lt;/b&gt;In the lawless, dystopian city-state of Khansaar, Deva, an unstoppable warrior living in exile, is called back into action by his childhood friend Varadha. As the prince of Khansaar, Varadha faces a violent coup d'état orchestrated by his own family and ministers. Deva must navigate a brutal landscape of rival factions and political intrigue to help his friend reclaim the throne.&lt;/p&gt;</w:t>
              <w:br/>
              <w:t xml:space="preserve">        &lt;/div&gt;</w:t>
              <w:br/>
              <w:br/>
              <w:t xml:space="preserve">         &lt;div class="movie"&gt;</w:t>
              <w:br/>
              <w:t xml:space="preserve">            &lt;img src="bahubali.png" alt="BAHUBALI"&gt;</w:t>
              <w:br/>
              <w:t xml:space="preserve">            &lt;h3&gt;Baahubali: The Beginning &lt;/h3&gt;</w:t>
              <w:br/>
              <w:t xml:space="preserve">            &lt;p&gt;&lt;b&gt;Genre:&lt;/b&gt; Epic Action, Historical Fantasy, Drama&lt;/p&gt;</w:t>
              <w:br/>
              <w:t xml:space="preserve">            &lt;p&gt;&lt;b&gt;Release Year:&lt;/b&gt; 2015&lt;/p&gt;</w:t>
              <w:br/>
              <w:t xml:space="preserve">            &lt;p&gt;&lt;b&gt;Cast: &lt;/b&gt;Prabhas, Rana Daggubati, Anushka Shetty, Tamannaah Bhatia, Ramya Krishna, Sathyaraj, Nassar, Subbaraju&lt;/p&gt;</w:t>
              <w:br/>
              <w:t xml:space="preserve">            &lt;p class="rate"&gt;&lt;b&gt;Rating: &lt;/b&gt;9.8/10&lt;/p&gt;</w:t>
              <w:br/>
              <w:t xml:space="preserve">            &lt;p&gt;&lt;b&gt;Synopsis: &lt;/b&gt;The story centers on a fierce kingdom rivalry, royal betrayal, and a son's quest to reclaim his father's throne.&lt;/p&gt;</w:t>
              <w:br/>
              <w:t xml:space="preserve">         &lt;/div&gt;</w:t>
              <w:br/>
              <w:br/>
              <w:t xml:space="preserve">         &lt;div class="movie"&gt;</w:t>
              <w:br/>
              <w:t xml:space="preserve">            &lt;img src="kalki.png" alt="kalki"&gt;</w:t>
              <w:br/>
              <w:t xml:space="preserve">            &lt;h3&gt; Kalki 2898 AD  &lt;/h3&gt;</w:t>
              <w:br/>
              <w:t xml:space="preserve">            &lt;p&gt;&lt;b&gt;Genre: &lt;/b&gt;Epic Mythological Science Fiction genre. &lt;/p&gt;</w:t>
              <w:br/>
              <w:t xml:space="preserve">            &lt;p&gt;&lt;b&gt;Release Year:&lt;/b&gt; 2024&lt;/p&gt;</w:t>
              <w:br/>
              <w:t xml:space="preserve">            &lt;p&gt;&lt;b&gt;Cast: &lt;/b&gt;Prabhas, Prabhas, Amitabh Bachchan, Kamal Haasan, Deepika Padukone, Disha Patani, Saswata Chatterjee, Anna Ben, Pasupathy, Keerthy Suresh, Vijay Deverakonda, Dulquer Salmaan, Shobana, Mrunal Thakur, Brahmanandam, S.S. Rajamouli&lt;/p&gt;</w:t>
              <w:br/>
              <w:t xml:space="preserve">            &lt;p class="rate"&gt;&lt;b&gt;Rating: &lt;/b&gt;9.6/10&lt;/p&gt;</w:t>
              <w:br/>
              <w:t xml:space="preserve">            &lt;p&gt;&lt;b&gt;Synopsis: &lt;/b&gt;After the Kurukshetra War in the Mahabharata, the immortal warrior Ashwatthama (Amitabh Bachchan) is cursed by Lord Krishna to wander until the arrival of Kalki, the final avatar of Vishnu.&lt;/p&gt;</w:t>
              <w:br/>
              <w:t xml:space="preserve">        &lt;/div&gt;</w:t>
              <w:br/>
              <w:br/>
              <w:t xml:space="preserve">         &lt;div class="movie"&gt;</w:t>
              <w:br/>
              <w:t xml:space="preserve">            &lt;img src="pushpa.png" alt="pushpa"&gt;</w:t>
              <w:br/>
              <w:t xml:space="preserve">            &lt;h3&gt; Pushpa:THE RULE&lt;/h3&gt;</w:t>
              <w:br/>
              <w:t xml:space="preserve">            &lt;p&gt;&lt;b&gt;Genre:&lt;/b&gt;action drama ,Investigate&lt;/p&gt;</w:t>
              <w:br/>
              <w:t xml:space="preserve">            &lt;p&gt;&lt;b&gt;Release Year:&lt;/b&gt; 17 December 2021&lt;/p&gt;</w:t>
              <w:br/>
              <w:t xml:space="preserve">            &lt;p&gt;&lt;b&gt;Cast: &lt;/b&gt;Allu Arjun, Rashmika Mandanna, Fahadh Faasil, Jagadeesh Prathap Bandari, Sunil, Rao Ramesh, Dhananjaya, Anasuya Bharadwaj, Ajay, Ajay Ghosh, Jagapathi Babu, Divi Vadthya, Shatru, Brahmaji, Mime Gopi.&lt;/p&gt;</w:t>
              <w:br/>
              <w:t xml:space="preserve">            &lt;p class="rate"&gt;&lt;b&gt;Rating: &lt;/b&gt;8.7/10&lt;/p&gt;</w:t>
              <w:br/>
              <w:t xml:space="preserve">            &lt;p&gt;&lt;b&gt;Synopsis: &lt;/b&gt;follows the rise of Pushpa Raj (Allu Arjun), a fearless daily-wage labourer who climbs to the top of an illegal red sandalwood smuggling syndicate in the Seshachalam Hills of Andhra Pradesh.&lt;/p&gt;</w:t>
              <w:br/>
              <w:t xml:space="preserve">        &lt;/div&gt;</w:t>
              <w:br/>
              <w:br/>
              <w:t xml:space="preserve">         &lt;div class="movie"&gt;</w:t>
              <w:br/>
              <w:t xml:space="preserve">            &lt;img src="rrr.png" alt="RRR"&gt;</w:t>
              <w:br/>
              <w:t xml:space="preserve">            &lt;h3&gt;RRR &lt;/h3&gt;</w:t>
              <w:br/>
              <w:t xml:space="preserve">            &lt;p&gt;&lt;b&gt;Genre:&lt;/b&gt; action-drama, historical fiction, and musical&lt;/p&gt;</w:t>
              <w:br/>
              <w:t xml:space="preserve">            &lt;p&gt;&lt;b&gt;Release Year:&lt;/b&gt;  25 March 2022&lt;/p&gt;</w:t>
              <w:br/>
              <w:t xml:space="preserve">            &lt;p&gt;&lt;b&gt;Cast: &lt;/b&gt;N. T. Rama Rao Jr., Ram Charan, Ajay Devgn, Alia Bhatt, Shriya Saran, Samuthirakani, Ray Stevenson, Alison Doody, Olivia Morris&lt;/p&gt;</w:t>
              <w:br/>
              <w:t xml:space="preserve">            &lt;p class="rate"&gt;&lt;b&gt;Rating: &lt;/b&gt;9.4/10&lt;/p&gt;</w:t>
              <w:br/>
              <w:t xml:space="preserve">            &lt;p&gt;&lt;b&gt;Synopsis: &lt;/b&gt;a fictional story based loosely on the lives of two real-life Indian freedom fighters, Alluri Sitarama Raju and Komaram Bheem, who never met in real life.&lt;/p&gt;</w:t>
              <w:br/>
              <w:t xml:space="preserve">        &lt;/div&gt;</w:t>
              <w:br/>
              <w:br/>
              <w:t xml:space="preserve">         &lt;div class="movie"&gt;</w:t>
              <w:br/>
              <w:t xml:space="preserve">            &lt;img src="dhu.png" alt="dhurandhar"&gt;</w:t>
              <w:br/>
              <w:t xml:space="preserve">            &lt;h3&gt;Dhurandhar &lt;/h3&gt;</w:t>
              <w:br/>
              <w:t xml:space="preserve">            &lt;p&gt;&lt;b&gt;Genre:&lt;/b&gt;action, spy thriller, crime, and drama genres.&lt;/p&gt;</w:t>
              <w:br/>
              <w:t xml:space="preserve">            &lt;p&gt;&lt;b&gt;Release Year:&lt;/b&gt; December 5, 2025.&lt;/p&gt;</w:t>
              <w:br/>
              <w:t xml:space="preserve">            &lt;p&gt;&lt;b&gt;Cast: &lt;/b&gt;Ranveer Singh, Akshaye Khanna, Sanjay Dutt, Arjun Rampal, R. Madhavan, Sara Arjun&lt;/p&gt;</w:t>
              <w:br/>
              <w:t xml:space="preserve">            &lt;p class="rate"&gt;&lt;b&gt;Rating: &lt;/b&gt;9.5/10&lt;/p&gt;</w:t>
              <w:br/>
              <w:t xml:space="preserve">            &lt;p&gt;&lt;b&gt;Synopsis: &lt;/b&gt;Dhurandhar is a high-stakes spy action-thriller directed by Aditya Dhar. It follows an undercover Indian intelligence agent, Jaskirat Singh Rangi (who uses the alias Hamza Ali Mazari), playing a dangerous long-term game inside Pakistan.&lt;/p&gt;</w:t>
              <w:br/>
              <w:t xml:space="preserve">        &lt;/div&gt;</w:t>
              <w:br/>
              <w:br/>
              <w:br/>
              <w:br/>
              <w:br/>
              <w:br/>
              <w:br/>
              <w:t xml:space="preserve">      </w:t>
              <w:br/>
              <w:br/>
              <w:t xml:space="preserve">    &lt;/div&gt;</w:t>
              <w:br/>
              <w:br/>
              <w:t xml:space="preserve">    &lt;h2 id="about"&gt;About Us&lt;/h2&gt;</w:t>
              <w:br/>
              <w:t xml:space="preserve">    &lt;p&gt;We share movie information and reviews.&lt;/p&gt;</w:t>
              <w:br/>
              <w:br/>
              <w:t xml:space="preserve">    &lt;footer&gt;</w:t>
              <w:br/>
              <w:t xml:space="preserve">        &lt;p&gt;Movie World - 2026&lt;/p&gt;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  <w:br/>
              <w:t xml:space="preserve">     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rFonts w:ascii="Arial" w:hAnsi="Arial"/>
          <w:b/>
          <w:sz w:val="24"/>
        </w:rPr>
        <w:t>B. CSS Code (review.css):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9"/>
              </w:rPr>
              <w:br/>
              <w:t>body{</w:t>
              <w:br/>
              <w:t xml:space="preserve">    background-color: #F2F2F2;</w:t>
              <w:br/>
              <w:t xml:space="preserve">    font-family: Georgia, 'Times New Roman', Times, serif;</w:t>
              <w:br/>
              <w:t xml:space="preserve">   </w:t>
              <w:br/>
              <w:t xml:space="preserve">   </w:t>
              <w:br/>
              <w:t>}</w:t>
              <w:br/>
              <w:br/>
              <w:t>h1{</w:t>
              <w:br/>
              <w:t xml:space="preserve">    background-color: #222222;</w:t>
              <w:br/>
              <w:t xml:space="preserve">    color: white;</w:t>
              <w:br/>
              <w:t xml:space="preserve">    text-align: center;</w:t>
              <w:br/>
              <w:t xml:space="preserve">    padding: 20px;</w:t>
              <w:br/>
              <w:t>}</w:t>
              <w:br/>
              <w:br/>
              <w:t>.oo{</w:t>
              <w:br/>
              <w:t xml:space="preserve">    text-align: center;</w:t>
              <w:br/>
              <w:t xml:space="preserve">    color: #B22222;</w:t>
              <w:br/>
              <w:t>}</w:t>
              <w:br/>
              <w:br/>
              <w:t>.nav{</w:t>
              <w:br/>
              <w:t xml:space="preserve">    background-color: #222222;</w:t>
              <w:br/>
              <w:t xml:space="preserve">    padding: 15px;</w:t>
              <w:br/>
              <w:t xml:space="preserve">    text-align: center;</w:t>
              <w:br/>
              <w:t>}</w:t>
              <w:br/>
              <w:br/>
              <w:br/>
              <w:t xml:space="preserve"> a{</w:t>
              <w:br/>
              <w:t xml:space="preserve">    </w:t>
              <w:br/>
              <w:t xml:space="preserve">    padding: 15px;</w:t>
              <w:br/>
              <w:t xml:space="preserve">    color: white;</w:t>
              <w:br/>
              <w:t xml:space="preserve">    text-decoration: none;</w:t>
              <w:br/>
              <w:t xml:space="preserve">   </w:t>
              <w:br/>
              <w:t>}</w:t>
              <w:br/>
              <w:br/>
              <w:t>h2{</w:t>
              <w:br/>
              <w:t xml:space="preserve">    color: #B22222;</w:t>
              <w:br/>
              <w:t>}</w:t>
              <w:br/>
              <w:br/>
              <w:t>h3{</w:t>
              <w:br/>
              <w:t xml:space="preserve">    color: #B22222;</w:t>
              <w:br/>
              <w:t>}</w:t>
              <w:br/>
              <w:br/>
              <w:t>.movies{</w:t>
              <w:br/>
              <w:t>display: flex;</w:t>
              <w:br/>
              <w:t xml:space="preserve"> gap: 20px;</w:t>
              <w:br/>
              <w:t>}</w:t>
              <w:br/>
              <w:br/>
              <w:t>.movie{</w:t>
              <w:br/>
              <w:t xml:space="preserve">    background-color: white;</w:t>
              <w:br/>
              <w:t xml:space="preserve">    border: 1px solid #CCCCCC;</w:t>
              <w:br/>
              <w:t xml:space="preserve">    padding: 10px;</w:t>
              <w:br/>
              <w:t xml:space="preserve">    width: 200px;</w:t>
              <w:br/>
              <w:t xml:space="preserve">    margin: 10px;</w:t>
              <w:br/>
              <w:t>}</w:t>
              <w:br/>
              <w:br/>
              <w:t>.movie img{</w:t>
              <w:br/>
              <w:t xml:space="preserve">    width: 100%;</w:t>
              <w:br/>
              <w:t xml:space="preserve">    height: 250px;</w:t>
              <w:br/>
              <w:t>}</w:t>
              <w:br/>
              <w:br/>
              <w:t>.rate{</w:t>
              <w:br/>
              <w:t xml:space="preserve">    color: #ffa500;</w:t>
              <w:br/>
              <w:t>}</w:t>
              <w:br/>
              <w:br/>
              <w:t>footer{</w:t>
              <w:br/>
              <w:t xml:space="preserve">    background-color: #222222;</w:t>
              <w:br/>
              <w:t xml:space="preserve">    color: white;</w:t>
              <w:br/>
              <w:t xml:space="preserve">    text-align: center;</w:t>
              <w:br/>
              <w:t xml:space="preserve">    padding: 5px;</w:t>
              <w:br/>
              <w:t>}</w:t>
              <w:br/>
              <w:br/>
            </w:r>
          </w:p>
        </w:tc>
      </w:tr>
    </w:tbl>
    <w:p/>
    <w:p>
      <w:r>
        <w:rPr>
          <w:rFonts w:ascii="Arial" w:hAnsi="Arial"/>
          <w:b/>
          <w:sz w:val="28"/>
        </w:rPr>
        <w:t>3.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rPr>
          <w:rFonts w:ascii="Arial" w:hAnsi="Arial"/>
          <w:b/>
          <w:color w:val="283593"/>
          <w:sz w:val="36"/>
        </w:rPr>
        <w:t>TASK 2: Student Dashboard</w:t>
      </w:r>
    </w:p>
    <w:p>
      <w:r>
        <w:rPr>
          <w:rFonts w:ascii="Arial" w:hAnsi="Arial"/>
          <w:b/>
          <w:sz w:val="28"/>
        </w:rPr>
        <w:t>1. AIM:</w:t>
      </w:r>
    </w:p>
    <w:p>
      <w:r>
        <w:rPr>
          <w:rFonts w:ascii="Calibri" w:hAnsi="Calibri"/>
          <w:sz w:val="24"/>
        </w:rPr>
        <w:t>To design and develop a responsive Student Dashboard webpage using HTML and CSS to display student details, semester results, attendance, exam schedule, and announcements in a structured layout.</w:t>
      </w:r>
    </w:p>
    <w:p/>
    <w:p>
      <w:r>
        <w:rPr>
          <w:rFonts w:ascii="Arial" w:hAnsi="Arial"/>
          <w:b/>
          <w:sz w:val="28"/>
        </w:rPr>
        <w:t>2. Source code of html and css</w:t>
      </w:r>
    </w:p>
    <w:p>
      <w:r>
        <w:rPr>
          <w:rFonts w:ascii="Arial" w:hAnsi="Arial"/>
          <w:b/>
          <w:sz w:val="24"/>
        </w:rPr>
        <w:t>A. HTML Code (student.html):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&lt;title&gt;STUDENTS&lt;/title&gt;</w:t>
              <w:br/>
              <w:t xml:space="preserve">    &lt;link rel="stylesheet" href="student.css"&gt;</w:t>
              <w:br/>
              <w:t>&lt;/head&gt;</w:t>
              <w:br/>
              <w:t>&lt;body&gt;</w:t>
              <w:br/>
              <w:t xml:space="preserve">    &lt;h1&gt;Student Dashboard&lt;/h1&gt;</w:t>
              <w:br/>
              <w:br/>
              <w:t xml:space="preserve">    &lt;div class="nav"&gt;</w:t>
              <w:br/>
              <w:t xml:space="preserve">        &lt;a href="#details"&gt;Home&lt;/a&gt;</w:t>
              <w:br/>
              <w:t xml:space="preserve">        &lt;a href="#results"&gt;Results&lt;/a&gt;</w:t>
              <w:br/>
              <w:t xml:space="preserve">        &lt;a href="#attendance"&gt;Attendance&lt;/a&gt;</w:t>
              <w:br/>
              <w:t xml:space="preserve">        &lt;a href="#exams"&gt;Exams&lt;/a&gt;</w:t>
              <w:br/>
              <w:t xml:space="preserve">    &lt;/div&gt;</w:t>
              <w:br/>
              <w:br/>
              <w:t xml:space="preserve">    &lt;h2 id="details"&gt;Student Details&lt;/h2&gt;</w:t>
              <w:br/>
              <w:t xml:space="preserve">    &lt;p&gt;Name: Rahul&lt;/p&gt;</w:t>
              <w:br/>
              <w:t xml:space="preserve">    &lt;p&gt;Course: B.Tech(CSM)&lt;/p&gt;</w:t>
              <w:br/>
              <w:t xml:space="preserve">    &lt;p&gt;Semester: 2&lt;/p&gt;</w:t>
              <w:br/>
              <w:br/>
              <w:t xml:space="preserve">    &lt;h2 id="results"&gt;Semester Results&lt;/h2&gt;</w:t>
              <w:br/>
              <w:t xml:space="preserve">    &lt;table&gt;</w:t>
              <w:br/>
              <w:t xml:space="preserve">        &lt;tr&gt;</w:t>
              <w:br/>
              <w:t xml:space="preserve">            &lt;th&gt;Subject&lt;/th&gt;</w:t>
              <w:br/>
              <w:t xml:space="preserve">            &lt;th&gt;Marks&lt;/th&gt;</w:t>
              <w:br/>
              <w:t xml:space="preserve">        &lt;/tr&gt;</w:t>
              <w:br/>
              <w:t xml:space="preserve">        &lt;tr&gt;</w:t>
              <w:br/>
              <w:t xml:space="preserve">            &lt;td&gt;Web Development&lt;/td&gt;</w:t>
              <w:br/>
              <w:t xml:space="preserve">            &lt;td&gt;95/100&lt;/td&gt;</w:t>
              <w:br/>
              <w:t xml:space="preserve">        &lt;/tr&gt;</w:t>
              <w:br/>
              <w:t xml:space="preserve">        &lt;tr&gt;</w:t>
              <w:br/>
              <w:t xml:space="preserve">            &lt;td&gt;Python&lt;/td&gt;</w:t>
              <w:br/>
              <w:t xml:space="preserve">            &lt;td&gt;91/100&lt;/td&gt;</w:t>
              <w:br/>
              <w:t xml:space="preserve">        &lt;/tr&gt;</w:t>
              <w:br/>
              <w:t xml:space="preserve">        &lt;tr&gt;</w:t>
              <w:br/>
              <w:t xml:space="preserve">            &lt;td&gt;GEN-AI&lt;/td&gt;</w:t>
              <w:br/>
              <w:t xml:space="preserve">            &lt;td&gt;83/100&lt;/td&gt;</w:t>
              <w:br/>
              <w:t xml:space="preserve">        &lt;/tr&gt;</w:t>
              <w:br/>
              <w:t xml:space="preserve">        &lt;tr&gt;</w:t>
              <w:br/>
              <w:t xml:space="preserve">            &lt;td&gt;Maths&lt;/td&gt;</w:t>
              <w:br/>
              <w:t xml:space="preserve">            &lt;td&gt;87/100&lt;/td&gt;</w:t>
              <w:br/>
              <w:t xml:space="preserve">        &lt;/tr&gt;</w:t>
              <w:br/>
              <w:t xml:space="preserve">        &lt;tr&gt;</w:t>
              <w:br/>
              <w:t xml:space="preserve">            &lt;td&gt;English&lt;/td&gt;</w:t>
              <w:br/>
              <w:t xml:space="preserve">            &lt;td&gt;80/100&lt;/td&gt;</w:t>
              <w:br/>
              <w:t xml:space="preserve">        &lt;/tr&gt;</w:t>
              <w:br/>
              <w:t xml:space="preserve">    &lt;/table&gt;</w:t>
              <w:br/>
              <w:br/>
              <w:t xml:space="preserve">    &lt;h2 id="attendance"&gt;Attendance&lt;/h2&gt;</w:t>
              <w:br/>
              <w:t xml:space="preserve">    &lt;p&gt;Attendence percentage - 85%&lt;/p&gt;</w:t>
              <w:br/>
              <w:t xml:space="preserve">    </w:t>
              <w:br/>
              <w:br/>
              <w:t xml:space="preserve">    &lt;h2 id="exams"&gt;Exam Schedule&lt;/h2&gt;</w:t>
              <w:br/>
              <w:t xml:space="preserve">         </w:t>
              <w:br/>
              <w:t xml:space="preserve">    &lt;p&gt;Web Development - 4th November 2026&lt;/p&gt;</w:t>
              <w:br/>
              <w:t xml:space="preserve">    &lt;p&gt;Python - 6th November 2026&lt;/p&gt;</w:t>
              <w:br/>
              <w:t xml:space="preserve">    &lt;p&gt;GEN-AI - 8th November 2026&lt;/p&gt;</w:t>
              <w:br/>
              <w:t xml:space="preserve">    &lt;p&gt;Maths - 10th November 2026&lt;/p&gt;</w:t>
              <w:br/>
              <w:t xml:space="preserve">    &lt;p&gt;English - 12th November 2026&lt;/p&gt;</w:t>
              <w:br/>
              <w:br/>
              <w:t xml:space="preserve">    &lt;h2&gt;Announcements&lt;/h2&gt;</w:t>
              <w:br/>
              <w:t xml:space="preserve">    </w:t>
              <w:br/>
              <w:t xml:space="preserve">    &lt;p class="sem"&gt;Semester examinations will begin from November 10th.&lt;br&gt;</w:t>
              <w:br/>
              <w:t xml:space="preserve">       Hall tickets are now available for download.&lt;br&gt;</w:t>
              <w:br/>
              <w:t xml:space="preserve">       The examination timetable has been released.&lt;br&gt;</w:t>
              <w:br/>
              <w:t xml:space="preserve">       Students are advised to prepare well for the upcoming examinations.&lt;br&gt;</w:t>
              <w:br/>
              <w:t xml:space="preserve">       All students must arrive at the examination hall 15 minutes early.&lt;br&gt;</w:t>
              <w:br/>
              <w:t xml:space="preserve">       Internal examinations will be conducted next week.&lt;br&gt;</w:t>
              <w:br/>
              <w:t xml:space="preserve">       Practical examinations will start from Monday.&lt;br&gt;</w:t>
              <w:br/>
              <w:t xml:space="preserve">       Students must bring their college ID cards to the examination hall.&lt;br&gt;</w:t>
              <w:br/>
              <w:t xml:space="preserve">       The last date to pay the examination fee is November 5th.</w:t>
              <w:br/>
              <w:t xml:space="preserve">    &lt;/p&gt;</w:t>
              <w:br/>
              <w:t xml:space="preserve">    &lt;footer&gt;</w:t>
              <w:br/>
              <w:t xml:space="preserve">        NRI UNIVERSITY--2026..</w:t>
              <w:br/>
              <w:t xml:space="preserve">    &lt;/footer&gt;</w:t>
              <w:br/>
              <w:t xml:space="preserve">    </w:t>
              <w:br/>
              <w:br/>
              <w:t>&lt;/body&gt;</w:t>
              <w:br/>
              <w:t>&lt;/html&gt;</w:t>
            </w:r>
          </w:p>
        </w:tc>
      </w:tr>
    </w:tbl>
    <w:p/>
    <w:p>
      <w:r>
        <w:rPr>
          <w:rFonts w:ascii="Arial" w:hAnsi="Arial"/>
          <w:b/>
          <w:sz w:val="24"/>
        </w:rPr>
        <w:t>B. CSS Code (student.css):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9"/>
              </w:rPr>
              <w:t>body{</w:t>
              <w:br/>
              <w:t xml:space="preserve">    background-color: #eef2ff;</w:t>
              <w:br/>
              <w:t xml:space="preserve">    font-family: Arial;</w:t>
              <w:br/>
              <w:t xml:space="preserve">    text-align: center;</w:t>
              <w:br/>
              <w:t>}</w:t>
              <w:br/>
              <w:br/>
              <w:t>h1{</w:t>
              <w:br/>
              <w:t xml:space="preserve">    background-color: #283593;</w:t>
              <w:br/>
              <w:t xml:space="preserve">    color: white;</w:t>
              <w:br/>
              <w:t xml:space="preserve">    padding: 20px;</w:t>
              <w:br/>
              <w:t xml:space="preserve">    border-radius: 10px;</w:t>
              <w:br/>
              <w:t>}</w:t>
              <w:br/>
              <w:br/>
              <w:t>h2{</w:t>
              <w:br/>
              <w:t xml:space="preserve">    color: #283593;</w:t>
              <w:br/>
              <w:t>}</w:t>
              <w:br/>
              <w:br/>
              <w:t>p{</w:t>
              <w:br/>
              <w:t xml:space="preserve">    background-color: white;</w:t>
              <w:br/>
              <w:t xml:space="preserve">    color: #333333;</w:t>
              <w:br/>
              <w:t xml:space="preserve">    padding: 12px;</w:t>
              <w:br/>
              <w:t xml:space="preserve">    margin: 10px auto;</w:t>
              <w:br/>
              <w:t xml:space="preserve">    width: 250px;</w:t>
              <w:br/>
              <w:t xml:space="preserve">    border-radius: 8px;</w:t>
              <w:br/>
              <w:t xml:space="preserve">    </w:t>
              <w:br/>
              <w:t xml:space="preserve">   </w:t>
              <w:br/>
              <w:t>}</w:t>
              <w:br/>
              <w:br/>
              <w:t>.nav{</w:t>
              <w:br/>
              <w:t xml:space="preserve">    background-color: #3949ab;</w:t>
              <w:br/>
              <w:t xml:space="preserve">    padding: 15px;</w:t>
              <w:br/>
              <w:t xml:space="preserve">    border-radius: 8px;</w:t>
              <w:br/>
              <w:t>}</w:t>
              <w:br/>
              <w:br/>
              <w:t>a{</w:t>
              <w:br/>
              <w:t xml:space="preserve">    color: white;</w:t>
              <w:br/>
              <w:t xml:space="preserve">    text-decoration: none;</w:t>
              <w:br/>
              <w:t xml:space="preserve">    margin: 10px;</w:t>
              <w:br/>
              <w:t>}</w:t>
              <w:br/>
              <w:br/>
              <w:t>table{</w:t>
              <w:br/>
              <w:t xml:space="preserve">    background-color: white;</w:t>
              <w:br/>
              <w:t xml:space="preserve">    margin: auto;</w:t>
              <w:br/>
              <w:t xml:space="preserve">    width: 70px;</w:t>
              <w:br/>
              <w:t>}</w:t>
              <w:br/>
              <w:br/>
              <w:t>th{</w:t>
              <w:br/>
              <w:t xml:space="preserve">    background-color: #3949ab;</w:t>
              <w:br/>
              <w:t xml:space="preserve">    color: white;</w:t>
              <w:br/>
              <w:t>}</w:t>
              <w:br/>
              <w:br/>
              <w:t>td, th{</w:t>
              <w:br/>
              <w:t xml:space="preserve">    border: 1px solid #cccccc;</w:t>
              <w:br/>
              <w:t xml:space="preserve">    padding: 12px;</w:t>
              <w:br/>
              <w:t>}</w:t>
              <w:br/>
              <w:br/>
              <w:t>.sem{</w:t>
              <w:br/>
              <w:t xml:space="preserve">    background-color: white;</w:t>
              <w:br/>
              <w:t xml:space="preserve">    color: #333333;</w:t>
              <w:br/>
              <w:t xml:space="preserve">    padding: 12px;</w:t>
              <w:br/>
              <w:t xml:space="preserve">    margin: 10px auto;</w:t>
              <w:br/>
              <w:t xml:space="preserve">    width: 500px;</w:t>
              <w:br/>
              <w:t xml:space="preserve">    border-radius: 8px;</w:t>
              <w:br/>
              <w:t>}</w:t>
              <w:br/>
              <w:br/>
              <w:br/>
            </w:r>
          </w:p>
        </w:tc>
      </w:tr>
    </w:tbl>
    <w:p/>
    <w:p>
      <w:r>
        <w:rPr>
          <w:rFonts w:ascii="Arial" w:hAnsi="Arial"/>
          <w:b/>
          <w:sz w:val="28"/>
        </w:rPr>
        <w:t>3.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rPr>
          <w:rFonts w:ascii="Arial" w:hAnsi="Arial"/>
          <w:b/>
          <w:color w:val="283593"/>
          <w:sz w:val="36"/>
        </w:rPr>
        <w:t>TASK 3: WELLCORE Center Website</w:t>
      </w:r>
    </w:p>
    <w:p>
      <w:r>
        <w:rPr>
          <w:rFonts w:ascii="Arial" w:hAnsi="Arial"/>
          <w:b/>
          <w:sz w:val="28"/>
        </w:rPr>
        <w:t>1. AIM:</w:t>
      </w:r>
    </w:p>
    <w:p>
      <w:r>
        <w:rPr>
          <w:rFonts w:ascii="Calibri" w:hAnsi="Calibri"/>
          <w:sz w:val="24"/>
        </w:rPr>
        <w:t>To design and create a responsive wellness website (WELLCORE Center) using HTML and CSS to showcase yoga, meditation, class schedules, and membership plans in an organized layout.</w:t>
      </w:r>
    </w:p>
    <w:p/>
    <w:p>
      <w:r>
        <w:rPr>
          <w:rFonts w:ascii="Arial" w:hAnsi="Arial"/>
          <w:b/>
          <w:sz w:val="28"/>
        </w:rPr>
        <w:t>2. Source code of html and css</w:t>
      </w:r>
    </w:p>
    <w:p>
      <w:r>
        <w:rPr>
          <w:rFonts w:ascii="Arial" w:hAnsi="Arial"/>
          <w:b/>
          <w:sz w:val="24"/>
        </w:rPr>
        <w:t>A. HTML Code (gym.html):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&lt;title&gt;WELLCORE Website&lt;/title&gt;</w:t>
              <w:br/>
              <w:t xml:space="preserve">    &lt;link rel="stylesheet" href="gym.css"&gt;</w:t>
              <w:br/>
              <w:t>&lt;/head&gt;</w:t>
              <w:br/>
              <w:t>&lt;body&gt;</w:t>
              <w:br/>
              <w:br/>
              <w:t xml:space="preserve">    &lt;h1&gt;WELLCORE Center&lt;/h1&gt;</w:t>
              <w:br/>
              <w:br/>
              <w:t xml:space="preserve">    &lt;div class="nav"&gt;</w:t>
              <w:br/>
              <w:t xml:space="preserve">        &lt;a href="#home"&gt;Home&lt;/a&gt;</w:t>
              <w:br/>
              <w:t xml:space="preserve">        &lt;a href="#yoga"&gt;Yoga&lt;/a&gt;</w:t>
              <w:br/>
              <w:t xml:space="preserve">        &lt;a href="#meditation"&gt;Meditation&lt;/a&gt;</w:t>
              <w:br/>
              <w:t xml:space="preserve">        &lt;a href="#classes"&gt;Classes&lt;/a&gt;</w:t>
              <w:br/>
              <w:t xml:space="preserve">        &lt;a href="#contact"&gt;Contact&lt;/a&gt;</w:t>
              <w:br/>
              <w:t xml:space="preserve">    &lt;/div&gt;</w:t>
              <w:br/>
              <w:br/>
              <w:t xml:space="preserve">    &lt;div id="home"&gt;</w:t>
              <w:br/>
              <w:t xml:space="preserve">        &lt;h2&gt;Welcome to WELLCORE Center&lt;/h2&gt;</w:t>
              <w:br/>
              <w:t xml:space="preserve">        &lt;p&gt;Stay healthy and peaceful with yoga and meditation.&lt;/p&gt;</w:t>
              <w:br/>
              <w:t xml:space="preserve">        &lt;img src="yoga.png" width="300"&gt;</w:t>
              <w:br/>
              <w:t xml:space="preserve">    &lt;/div&gt;</w:t>
              <w:br/>
              <w:br/>
              <w:t xml:space="preserve">    &lt;div id="yoga"&gt;</w:t>
              <w:br/>
              <w:t xml:space="preserve">        &lt;h2&gt;Yoga Poses&lt;/h2&gt;</w:t>
              <w:br/>
              <w:t xml:space="preserve">        &lt;p&gt;Yoga helps to keep our body fit and mind calm.&lt;/p&gt;</w:t>
              <w:br/>
              <w:t xml:space="preserve">        &lt;img src="yoga2.png" width="200"&gt;</w:t>
              <w:br/>
              <w:t xml:space="preserve">    &lt;/div&gt;</w:t>
              <w:br/>
              <w:br/>
              <w:t xml:space="preserve">    &lt;div id="meditation"&gt;</w:t>
              <w:br/>
              <w:t xml:space="preserve">        &lt;h2&gt;Meditation&lt;/h2&gt;</w:t>
              <w:br/>
              <w:t xml:space="preserve">        &lt;p&gt;Meditation helps to reduce stress and improve focus.&lt;/p&gt;</w:t>
              <w:br/>
              <w:t xml:space="preserve">    &lt;/div&gt;</w:t>
              <w:br/>
              <w:br/>
              <w:t xml:space="preserve">    &lt;div id="classes"&gt;</w:t>
              <w:br/>
              <w:t xml:space="preserve">        &lt;h2&gt;Class Schedule&lt;/h2&gt;</w:t>
              <w:br/>
              <w:t xml:space="preserve">        &lt;p&gt;Morning Yoga - 6:00 AM&lt;/p&gt;</w:t>
              <w:br/>
              <w:t xml:space="preserve">        &lt;p&gt;Meditation - 8:00 AM&lt;/p&gt;</w:t>
              <w:br/>
              <w:t xml:space="preserve">        &lt;p&gt;Evening Yoga - 5:00 PM&lt;/p&gt;</w:t>
              <w:br/>
              <w:t xml:space="preserve">    &lt;/div&gt;</w:t>
              <w:br/>
              <w:br/>
              <w:t xml:space="preserve">    &lt;div id="contact"&gt;</w:t>
              <w:br/>
              <w:t xml:space="preserve">        &lt;h2&gt;Membership Plans&lt;/h2&gt;</w:t>
              <w:br/>
              <w:t xml:space="preserve">        &lt;p&gt;Monthly Plan - Rs. 1000&lt;/p&gt;</w:t>
              <w:br/>
              <w:t xml:space="preserve">        &lt;p&gt;Contact us to join our classes--987654321&lt;/p&gt;</w:t>
              <w:br/>
              <w:t xml:space="preserve">    &lt;/div&gt;</w:t>
              <w:br/>
              <w:br/>
              <w:t>&lt;/body&gt;</w:t>
              <w:br/>
              <w:t>&lt;/html&gt;</w:t>
            </w:r>
          </w:p>
        </w:tc>
      </w:tr>
    </w:tbl>
    <w:p/>
    <w:p>
      <w:r>
        <w:rPr>
          <w:rFonts w:ascii="Arial" w:hAnsi="Arial"/>
          <w:b/>
          <w:sz w:val="24"/>
        </w:rPr>
        <w:t>B. CSS Code (gym.css):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9"/>
              </w:rPr>
              <w:t>body {</w:t>
              <w:br/>
              <w:t xml:space="preserve">    background-color: #f1f8f2;</w:t>
              <w:br/>
              <w:t xml:space="preserve">    font-family: Arial;</w:t>
              <w:br/>
              <w:t xml:space="preserve">    text-align: center;</w:t>
              <w:br/>
              <w:t xml:space="preserve">    margin: 0;</w:t>
              <w:br/>
              <w:t>}</w:t>
              <w:br/>
              <w:br/>
              <w:t>h1 {</w:t>
              <w:br/>
              <w:t xml:space="preserve">    background-color: #386641;</w:t>
              <w:br/>
              <w:t xml:space="preserve">    color: white;</w:t>
              <w:br/>
              <w:t xml:space="preserve">    padding: 25px;</w:t>
              <w:br/>
              <w:t xml:space="preserve">    margin: 0;</w:t>
              <w:br/>
              <w:t>}</w:t>
              <w:br/>
              <w:br/>
              <w:t>.nav {</w:t>
              <w:br/>
              <w:t xml:space="preserve">    background-color: #6a994e;</w:t>
              <w:br/>
              <w:t xml:space="preserve">    padding: 15px;</w:t>
              <w:br/>
              <w:t>}</w:t>
              <w:br/>
              <w:br/>
              <w:t>a {</w:t>
              <w:br/>
              <w:t xml:space="preserve">    color: white;</w:t>
              <w:br/>
              <w:t xml:space="preserve">    text-decoration: none;</w:t>
              <w:br/>
              <w:t xml:space="preserve">    margin: 12px;</w:t>
              <w:br/>
              <w:t>}</w:t>
              <w:br/>
              <w:br/>
              <w:t>div {</w:t>
              <w:br/>
              <w:t xml:space="preserve">    padding: 15px;</w:t>
              <w:br/>
              <w:t xml:space="preserve">    margin: 15px;</w:t>
              <w:br/>
              <w:t>}</w:t>
              <w:br/>
              <w:br/>
              <w:t>h2 {</w:t>
              <w:br/>
              <w:t xml:space="preserve">    color: #386641;</w:t>
              <w:br/>
              <w:t>}</w:t>
              <w:br/>
              <w:br/>
              <w:t>p {</w:t>
              <w:br/>
              <w:t xml:space="preserve">    background-color: white;</w:t>
              <w:br/>
              <w:t xml:space="preserve">    width: 280px;</w:t>
              <w:br/>
              <w:t xml:space="preserve">    padding: 12px;</w:t>
              <w:br/>
              <w:t xml:space="preserve">    margin: 10px auto;</w:t>
              <w:br/>
              <w:t xml:space="preserve">    border-radius: 8px;</w:t>
              <w:br/>
              <w:t xml:space="preserve">   </w:t>
              <w:br/>
              <w:t>}</w:t>
              <w:br/>
              <w:br/>
              <w:t>img {</w:t>
              <w:br/>
              <w:t xml:space="preserve">    border-radius: 12px;</w:t>
              <w:br/>
              <w:t xml:space="preserve">    border: 3px solid white;</w:t>
              <w:br/>
              <w:t>}</w:t>
              <w:br/>
              <w:br/>
              <w:t>button {</w:t>
              <w:br/>
              <w:t xml:space="preserve">    background-color: #6a994e;</w:t>
              <w:br/>
              <w:t xml:space="preserve">    color: white;</w:t>
              <w:br/>
              <w:t xml:space="preserve">    padding: 10px 20px;</w:t>
              <w:br/>
              <w:t xml:space="preserve">    border: none;</w:t>
              <w:br/>
              <w:t xml:space="preserve">    border-radius: 5px;</w:t>
              <w:br/>
              <w:t>}</w:t>
            </w:r>
          </w:p>
        </w:tc>
      </w:tr>
    </w:tbl>
    <w:p/>
    <w:p>
      <w:r>
        <w:rPr>
          <w:rFonts w:ascii="Arial" w:hAnsi="Arial"/>
          <w:b/>
          <w:sz w:val="28"/>
        </w:rPr>
        <w:t>3.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